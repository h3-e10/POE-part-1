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7909" w14:textId="77777777" w:rsidR="00202930" w:rsidRDefault="00000000">
      <w:pPr>
        <w:spacing w:after="80"/>
      </w:pPr>
      <w:r>
        <w:rPr>
          <w:rFonts w:ascii="Segoe UI" w:hAnsi="Segoe UI"/>
          <w:b/>
          <w:color w:val="1B365D"/>
          <w:sz w:val="40"/>
        </w:rPr>
        <w:t>RaceDay API Endpoint Plan</w:t>
      </w:r>
    </w:p>
    <w:p w14:paraId="66A232F9" w14:textId="23C591AF" w:rsidR="00202930" w:rsidRDefault="00202930">
      <w:pPr>
        <w:spacing w:after="2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724"/>
        <w:gridCol w:w="3168"/>
        <w:gridCol w:w="1584"/>
        <w:gridCol w:w="2592"/>
        <w:gridCol w:w="2592"/>
      </w:tblGrid>
      <w:tr w:rsidR="00202930" w14:paraId="6AC0BC4A" w14:textId="77777777">
        <w:trPr>
          <w:jc w:val="center"/>
        </w:trPr>
        <w:tc>
          <w:tcPr>
            <w:tcW w:w="158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A5917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HTTP Method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8B102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Route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B51B3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0DCE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Role Required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06025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Request Body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529C8" w14:textId="77777777" w:rsidR="00202930" w:rsidRDefault="00000000">
            <w:r>
              <w:rPr>
                <w:rFonts w:ascii="Segoe UI" w:hAnsi="Segoe UI"/>
                <w:b/>
                <w:color w:val="FFFFFF"/>
                <w:sz w:val="19"/>
              </w:rPr>
              <w:t>Expected Response</w:t>
            </w:r>
          </w:p>
        </w:tc>
      </w:tr>
      <w:tr w:rsidR="00202930" w14:paraId="77775EA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44C87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8DB97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/api/auth/register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D1623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Registers a new user account (Organiser or Participant).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EDDF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3D7C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"fullName": "John Doe", "email": "john@example.com", "password": "Pass123!", "role": "Participant" }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38B63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201 Created - { "userId": 1, "message": "User registered successfully" }</w:t>
            </w:r>
            <w:r>
              <w:rPr>
                <w:rFonts w:ascii="Segoe UI" w:hAnsi="Segoe UI"/>
                <w:sz w:val="17"/>
              </w:rPr>
              <w:br/>
              <w:t>400 Bad Request - Validation errors</w:t>
            </w:r>
          </w:p>
        </w:tc>
      </w:tr>
      <w:tr w:rsidR="00202930" w14:paraId="6DD8FB61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3405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07291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/api/auth/login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FAD9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Authenticates user credentials and returns a JWT token.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F05F7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491DF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"email": "john@example.com", "password": "Pass123!"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FA3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{ "token": "jwt_token_string", "role": "Participant" }</w:t>
            </w:r>
            <w:r>
              <w:rPr>
                <w:rFonts w:ascii="Segoe UI" w:hAnsi="Segoe UI"/>
                <w:sz w:val="17"/>
              </w:rPr>
              <w:br/>
              <w:t>401 Unauthorized - Invalid credentials</w:t>
            </w:r>
          </w:p>
        </w:tc>
      </w:tr>
      <w:tr w:rsidR="00202930" w14:paraId="47ED1B2C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0B6F1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71B62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/api/users/profile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64A8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Fetches the current logged-in user's profile details.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43A4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Logged In (Any)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D6C6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4EDC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User profile object</w:t>
            </w:r>
            <w:r>
              <w:rPr>
                <w:rFonts w:ascii="Segoe UI" w:hAnsi="Segoe UI"/>
                <w:sz w:val="17"/>
              </w:rPr>
              <w:br/>
              <w:t>401 Unauthorized</w:t>
            </w:r>
          </w:p>
        </w:tc>
      </w:tr>
      <w:tr w:rsidR="00202930" w14:paraId="389642F6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4B3C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FFC107"/>
                <w:sz w:val="18"/>
              </w:rPr>
              <w:t>PUT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3E5A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/api/users/profile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3B86B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Updates profile parameters (e.g., phone, emergency contact).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6C3C8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Logged In (Any)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1859C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"phoneNumber": "0821234567", "emergencyContact": "0839876543"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5CC2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Updated profile details</w:t>
            </w:r>
            <w:r>
              <w:rPr>
                <w:rFonts w:ascii="Segoe UI" w:hAnsi="Segoe UI"/>
                <w:sz w:val="17"/>
              </w:rPr>
              <w:br/>
              <w:t>400 Bad Request</w:t>
            </w:r>
          </w:p>
        </w:tc>
      </w:tr>
      <w:tr w:rsidR="00202930" w14:paraId="77DF382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3B1F4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CEA1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F365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Lists all upcoming events with filtering options.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B3BB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F9788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F607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Array of event items</w:t>
            </w:r>
          </w:p>
        </w:tc>
      </w:tr>
      <w:tr w:rsidR="00202930" w14:paraId="343A0C31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AAA5A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2BB8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F055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Creates a new race event on the platform.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BD973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20931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"title": "Soweto Marathon", "description": "Annual road race", "eventDate": "2026-11-01", "location": "Soweto"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74C62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201 Created - Created event details</w:t>
            </w:r>
            <w:r>
              <w:rPr>
                <w:rFonts w:ascii="Segoe UI" w:hAnsi="Segoe UI"/>
                <w:sz w:val="17"/>
              </w:rPr>
              <w:br/>
              <w:t>403 Forbidden - Non-organiser access</w:t>
            </w:r>
          </w:p>
        </w:tc>
      </w:tr>
      <w:tr w:rsidR="00202930" w14:paraId="16235B7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7D4E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DFA72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DAA7A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Retrieves detailed information for a single event.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1D399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F8726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08C4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Event details with categories</w:t>
            </w:r>
            <w:r>
              <w:rPr>
                <w:rFonts w:ascii="Segoe UI" w:hAnsi="Segoe UI"/>
                <w:sz w:val="17"/>
              </w:rPr>
              <w:br/>
              <w:t>404 Not Found</w:t>
            </w:r>
          </w:p>
        </w:tc>
      </w:tr>
      <w:tr w:rsidR="00202930" w14:paraId="751DDA17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89083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FFC107"/>
                <w:sz w:val="18"/>
              </w:rPr>
              <w:t>PUT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CD8D7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7957B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Updates existing event information.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86AB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1390B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"title": "Updated Soweto Marathon", ...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63C8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Updated event object</w:t>
            </w:r>
            <w:r>
              <w:rPr>
                <w:rFonts w:ascii="Segoe UI" w:hAnsi="Segoe UI"/>
                <w:sz w:val="17"/>
              </w:rPr>
              <w:br/>
            </w:r>
            <w:r>
              <w:rPr>
                <w:rFonts w:ascii="Segoe UI" w:hAnsi="Segoe UI"/>
                <w:sz w:val="17"/>
              </w:rPr>
              <w:lastRenderedPageBreak/>
              <w:t>403 Forbidden</w:t>
            </w:r>
          </w:p>
        </w:tc>
      </w:tr>
      <w:tr w:rsidR="00202930" w14:paraId="25A36E14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4A1A3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DC3545"/>
                <w:sz w:val="18"/>
              </w:rPr>
              <w:lastRenderedPageBreak/>
              <w:t>DELETE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9B8AB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E3269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Cancels/Deletes an event from the system.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0F27C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6120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1FFEA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Deletion confirmation</w:t>
            </w:r>
            <w:r>
              <w:rPr>
                <w:rFonts w:ascii="Segoe UI" w:hAnsi="Segoe UI"/>
                <w:sz w:val="17"/>
              </w:rPr>
              <w:br/>
              <w:t>403 Forbidden</w:t>
            </w:r>
          </w:p>
        </w:tc>
      </w:tr>
      <w:tr w:rsidR="00202930" w14:paraId="32F0C9DA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2C657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FBF9D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/api/events/{id}/categories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6B2D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Adds a race distance category to an event.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8B768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D2A4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"categoryName": "21km Half Marathon", "distanceKM": 21.1, "entryFee": 250.00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D0D0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201 Created - Category details</w:t>
            </w:r>
            <w:r>
              <w:rPr>
                <w:rFonts w:ascii="Segoe UI" w:hAnsi="Segoe UI"/>
                <w:sz w:val="17"/>
              </w:rPr>
              <w:br/>
              <w:t>403 Forbidden</w:t>
            </w:r>
          </w:p>
        </w:tc>
      </w:tr>
      <w:tr w:rsidR="00202930" w14:paraId="35851E63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87A3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5114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/api/events/{id}/categories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F5671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Retrieves all distance categories for an event.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EF5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931B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6839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Array of category objects</w:t>
            </w:r>
          </w:p>
        </w:tc>
      </w:tr>
      <w:tr w:rsidR="00202930" w14:paraId="1E0C3E4C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80F9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B576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/api/enrolments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14403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Enrols a participant into an event category.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0040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Participant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59D4D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"categoryId": 2 }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44CC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201 Created - Enrolment record</w:t>
            </w:r>
            <w:r>
              <w:rPr>
                <w:rFonts w:ascii="Segoe UI" w:hAnsi="Segoe UI"/>
                <w:sz w:val="17"/>
              </w:rPr>
              <w:br/>
              <w:t>409 Conflict - Already enrolled</w:t>
            </w:r>
          </w:p>
        </w:tc>
      </w:tr>
      <w:tr w:rsidR="00202930" w14:paraId="3663AB66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EAA92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8F62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/api/enrolments/my-enrolments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39577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Fetches all events the logged-in participant has joined.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E19A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Participant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0B5F4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0FF6C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List of participant enrolments</w:t>
            </w:r>
          </w:p>
        </w:tc>
      </w:tr>
      <w:tr w:rsidR="00202930" w14:paraId="6B3F5CED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347BD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F5C8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/api/events/{id}/enrolments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89E25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Lists all participant enrolments for an event.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DCE4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E7E7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A50ED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Enrolled participants list</w:t>
            </w:r>
            <w:r>
              <w:rPr>
                <w:rFonts w:ascii="Segoe UI" w:hAnsi="Segoe UI"/>
                <w:sz w:val="17"/>
              </w:rPr>
              <w:br/>
              <w:t>403 Forbidden</w:t>
            </w:r>
          </w:p>
        </w:tc>
      </w:tr>
      <w:tr w:rsidR="00202930" w14:paraId="3DC1BA7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CDF37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007BFF"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C2935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/api/results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A334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Uploads/captures race finish results for participants.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2F0A2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Organiser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662AD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 "enrolmentId": 1, "finishTime": "01:45:30", "overallRank": 12, "categoryRank": 3 }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44902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201 Created - Result record created</w:t>
            </w:r>
            <w:r>
              <w:rPr>
                <w:rFonts w:ascii="Segoe UI" w:hAnsi="Segoe UI"/>
                <w:sz w:val="17"/>
              </w:rPr>
              <w:br/>
              <w:t>403 Forbidden</w:t>
            </w:r>
          </w:p>
        </w:tc>
      </w:tr>
      <w:tr w:rsidR="00202930" w14:paraId="7FA0CB2D" w14:textId="77777777">
        <w:trPr>
          <w:jc w:val="center"/>
        </w:trPr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BB1C3" w14:textId="77777777" w:rsidR="00202930" w:rsidRDefault="00000000">
            <w:pPr>
              <w:spacing w:after="0"/>
            </w:pPr>
            <w:r>
              <w:rPr>
                <w:rFonts w:ascii="Consolas" w:hAnsi="Consolas"/>
                <w:b/>
                <w:color w:val="28A745"/>
                <w:sz w:val="18"/>
              </w:rPr>
              <w:t>GET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F5EB4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/api/events/{id}/results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10990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Retrieves official results leaderboard for an event.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C1E9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8"/>
              </w:rPr>
              <w:t>None (Public)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F75E" w14:textId="77777777" w:rsidR="0020293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7E07" w14:textId="77777777" w:rsidR="00202930" w:rsidRDefault="00000000">
            <w:pPr>
              <w:spacing w:after="0"/>
            </w:pPr>
            <w:r>
              <w:rPr>
                <w:rFonts w:ascii="Segoe UI" w:hAnsi="Segoe UI"/>
                <w:sz w:val="17"/>
              </w:rPr>
              <w:t>200 OK - Leaderboard results array</w:t>
            </w:r>
          </w:p>
        </w:tc>
      </w:tr>
    </w:tbl>
    <w:p w14:paraId="569F6845" w14:textId="77777777" w:rsidR="00C318B5" w:rsidRDefault="00C318B5"/>
    <w:sectPr w:rsidR="00C318B5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63935">
    <w:abstractNumId w:val="8"/>
  </w:num>
  <w:num w:numId="2" w16cid:durableId="1558400287">
    <w:abstractNumId w:val="6"/>
  </w:num>
  <w:num w:numId="3" w16cid:durableId="1172642225">
    <w:abstractNumId w:val="5"/>
  </w:num>
  <w:num w:numId="4" w16cid:durableId="1381633890">
    <w:abstractNumId w:val="4"/>
  </w:num>
  <w:num w:numId="5" w16cid:durableId="394789820">
    <w:abstractNumId w:val="7"/>
  </w:num>
  <w:num w:numId="6" w16cid:durableId="59907280">
    <w:abstractNumId w:val="3"/>
  </w:num>
  <w:num w:numId="7" w16cid:durableId="71318833">
    <w:abstractNumId w:val="2"/>
  </w:num>
  <w:num w:numId="8" w16cid:durableId="670834349">
    <w:abstractNumId w:val="1"/>
  </w:num>
  <w:num w:numId="9" w16cid:durableId="68494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930"/>
    <w:rsid w:val="002250C7"/>
    <w:rsid w:val="0029639D"/>
    <w:rsid w:val="00326F90"/>
    <w:rsid w:val="00734F50"/>
    <w:rsid w:val="00AA1D8D"/>
    <w:rsid w:val="00B47730"/>
    <w:rsid w:val="00C318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0AF20F"/>
  <w14:defaultImageDpi w14:val="300"/>
  <w15:docId w15:val="{AE41D635-A25F-43E0-9310-0D7941B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Boitumelo JuneRose Tisane</cp:lastModifiedBy>
  <cp:revision>2</cp:revision>
  <dcterms:created xsi:type="dcterms:W3CDTF">2013-12-23T23:15:00Z</dcterms:created>
  <dcterms:modified xsi:type="dcterms:W3CDTF">2026-09-07T21:03:00Z</dcterms:modified>
  <cp:category/>
</cp:coreProperties>
</file>